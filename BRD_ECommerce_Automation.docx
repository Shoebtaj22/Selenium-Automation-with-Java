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8BB3" w14:textId="77777777" w:rsidR="00F71450" w:rsidRDefault="00C50B63">
      <w:pPr>
        <w:pStyle w:val="Title"/>
      </w:pPr>
      <w:r>
        <w:t>Business Requirements Document (BRD)</w:t>
      </w:r>
      <w:r>
        <w:br/>
        <w:t>E-Commerce Automation – Flipkart Laptop Search &amp; Price Validation</w:t>
      </w:r>
    </w:p>
    <w:p w14:paraId="22122443" w14:textId="209677EA" w:rsidR="00F71450" w:rsidRDefault="00C50B63">
      <w:r>
        <w:br/>
        <w:t>Owner: Taj, Mohd Shoeb (Cognizant)</w:t>
      </w:r>
      <w:r>
        <w:br/>
      </w:r>
    </w:p>
    <w:p w14:paraId="2D05F273" w14:textId="77777777" w:rsidR="00F71450" w:rsidRDefault="00C50B63">
      <w:pPr>
        <w:pStyle w:val="Heading1"/>
      </w:pPr>
      <w:r>
        <w:t>1</w:t>
      </w:r>
      <w:r>
        <w:t>. Executive Summary</w:t>
      </w:r>
    </w:p>
    <w:p w14:paraId="5832E846" w14:textId="77777777" w:rsidR="00F71450" w:rsidRDefault="00C50B63">
      <w:r>
        <w:t>This initiative automates the laptop search and price validation flow on Flipkart (or a similar e-commerce site). The automation focuses on applying key filters—Processor Generation (Gen14), Operating System (Windows 11), and a maximum price cap of ₹50,000—and validating that all displayed laptop prices are strictly below the cap. The solution targets reliability across Chrome and Firefox, reduces manual effort, and provides repeatable evidence (screenshots and logs).</w:t>
      </w:r>
    </w:p>
    <w:p w14:paraId="3405BA5B" w14:textId="77777777" w:rsidR="00F71450" w:rsidRDefault="00C50B63">
      <w:pPr>
        <w:pStyle w:val="Heading1"/>
      </w:pPr>
      <w:r>
        <w:t>2. Business Objectives &amp; Success Metrics</w:t>
      </w:r>
    </w:p>
    <w:p w14:paraId="5ACB0D06" w14:textId="77777777" w:rsidR="00F71450" w:rsidRDefault="00C50B63">
      <w:pPr>
        <w:pStyle w:val="ListBullet"/>
      </w:pPr>
      <w:r>
        <w:t>Reduce manual regression time for price compliance checks by ≥70%.</w:t>
      </w:r>
    </w:p>
    <w:p w14:paraId="3ABF8276" w14:textId="77777777" w:rsidR="00F71450" w:rsidRDefault="00C50B63">
      <w:pPr>
        <w:pStyle w:val="ListBullet"/>
      </w:pPr>
      <w:r>
        <w:t>Improve search-and-filter accuracy assurance via automated validation reports.</w:t>
      </w:r>
    </w:p>
    <w:p w14:paraId="5FFCB631" w14:textId="77777777" w:rsidR="00F71450" w:rsidRDefault="00C50B63">
      <w:pPr>
        <w:pStyle w:val="ListBullet"/>
      </w:pPr>
      <w:r>
        <w:t>Support multi-browser coverage (Chrome, Firefox) for parity.</w:t>
      </w:r>
    </w:p>
    <w:p w14:paraId="7CE66105" w14:textId="77777777" w:rsidR="00F71450" w:rsidRDefault="00C50B63">
      <w:pPr>
        <w:pStyle w:val="ListBullet"/>
      </w:pPr>
      <w:r>
        <w:t>Produce artifacts (screenshots, logs) to back business decisions and audits.</w:t>
      </w:r>
    </w:p>
    <w:p w14:paraId="2D24FA3F" w14:textId="77777777" w:rsidR="00F71450" w:rsidRDefault="00C50B63">
      <w:pPr>
        <w:pStyle w:val="Heading1"/>
      </w:pPr>
      <w:r>
        <w:t>Success Metrics</w:t>
      </w:r>
    </w:p>
    <w:p w14:paraId="7EA11F6B" w14:textId="77777777" w:rsidR="00F71450" w:rsidRDefault="00C50B63">
      <w:pPr>
        <w:pStyle w:val="ListBullet"/>
      </w:pPr>
      <w:r>
        <w:t>Automation runtime ≤ 5 minutes per cycle on standard test data.</w:t>
      </w:r>
    </w:p>
    <w:p w14:paraId="063F5897" w14:textId="77777777" w:rsidR="00F71450" w:rsidRDefault="00C50B63">
      <w:pPr>
        <w:pStyle w:val="ListBullet"/>
      </w:pPr>
      <w:r>
        <w:t>≥ 95% locator stability across minor UI changes.</w:t>
      </w:r>
    </w:p>
    <w:p w14:paraId="47365120" w14:textId="77777777" w:rsidR="00F71450" w:rsidRDefault="00C50B63">
      <w:pPr>
        <w:pStyle w:val="ListBullet"/>
      </w:pPr>
      <w:r>
        <w:t>Zero critical defects missed in the price threshold validation over a quarter.</w:t>
      </w:r>
    </w:p>
    <w:p w14:paraId="09D32247" w14:textId="77777777" w:rsidR="00F71450" w:rsidRDefault="00C50B63">
      <w:pPr>
        <w:pStyle w:val="Heading1"/>
      </w:pPr>
      <w:r>
        <w:t>3. Stakeholders</w:t>
      </w:r>
    </w:p>
    <w:p w14:paraId="03D6B59E" w14:textId="77777777" w:rsidR="00F71450" w:rsidRDefault="00C50B63">
      <w:pPr>
        <w:pStyle w:val="ListBullet"/>
      </w:pPr>
      <w:r>
        <w:t>Business Sponsor: E-commerce Category/Compliance Lead</w:t>
      </w:r>
    </w:p>
    <w:p w14:paraId="5F022E3C" w14:textId="77777777" w:rsidR="00F71450" w:rsidRDefault="00C50B63">
      <w:pPr>
        <w:pStyle w:val="ListBullet"/>
      </w:pPr>
      <w:r>
        <w:t>Product Owner: Search &amp; Listings</w:t>
      </w:r>
    </w:p>
    <w:p w14:paraId="71B4AAB5" w14:textId="77777777" w:rsidR="00F71450" w:rsidRDefault="00C50B63">
      <w:pPr>
        <w:pStyle w:val="ListBullet"/>
      </w:pPr>
      <w:r>
        <w:t>QA Lead: Test Automation</w:t>
      </w:r>
    </w:p>
    <w:p w14:paraId="3B05C5B5" w14:textId="77777777" w:rsidR="00F71450" w:rsidRDefault="00C50B63">
      <w:pPr>
        <w:pStyle w:val="ListBullet"/>
      </w:pPr>
      <w:r>
        <w:t>Engineering: Web UI &amp; Search Filters</w:t>
      </w:r>
    </w:p>
    <w:p w14:paraId="677E9694" w14:textId="77777777" w:rsidR="00F71450" w:rsidRDefault="00C50B63">
      <w:pPr>
        <w:pStyle w:val="ListBullet"/>
      </w:pPr>
      <w:r>
        <w:t>Operations: Release/Environment</w:t>
      </w:r>
    </w:p>
    <w:p w14:paraId="7E63A632" w14:textId="77777777" w:rsidR="00F71450" w:rsidRDefault="00C50B63">
      <w:pPr>
        <w:pStyle w:val="ListBullet"/>
      </w:pPr>
      <w:r>
        <w:lastRenderedPageBreak/>
        <w:t>End Users: Category managers, auditors</w:t>
      </w:r>
    </w:p>
    <w:p w14:paraId="4FEBC4B9" w14:textId="77777777" w:rsidR="00F71450" w:rsidRDefault="00C50B63">
      <w:pPr>
        <w:pStyle w:val="Heading1"/>
      </w:pPr>
      <w:r>
        <w:t>4. Problem Statement &amp; Scope</w:t>
      </w:r>
    </w:p>
    <w:p w14:paraId="22E6D117" w14:textId="77777777" w:rsidR="00F71450" w:rsidRDefault="00C50B63">
      <w:r>
        <w:t>Manual validation of laptops under ₹50,000 following the correct filters is time-consuming and error-prone. Automation ensures consistent enforcement of search filters and price thresholds with evidence capture.</w:t>
      </w:r>
    </w:p>
    <w:p w14:paraId="0BF017B4" w14:textId="77777777" w:rsidR="00F71450" w:rsidRDefault="00C50B63">
      <w:pPr>
        <w:pStyle w:val="Heading1"/>
      </w:pPr>
      <w:r>
        <w:t>In Scope</w:t>
      </w:r>
    </w:p>
    <w:p w14:paraId="14CA1EA6" w14:textId="77777777" w:rsidR="00F71450" w:rsidRDefault="00C50B63">
      <w:pPr>
        <w:pStyle w:val="ListBullet"/>
      </w:pPr>
      <w:r>
        <w:t>Automated navigation to Flipkart.com and equivalent sites (if needed).</w:t>
      </w:r>
    </w:p>
    <w:p w14:paraId="29067A02" w14:textId="77777777" w:rsidR="00F71450" w:rsidRDefault="00C50B63">
      <w:pPr>
        <w:pStyle w:val="ListBullet"/>
      </w:pPr>
      <w:r>
        <w:t>Search keyword: ‘Laptops’.</w:t>
      </w:r>
    </w:p>
    <w:p w14:paraId="78835EF0" w14:textId="77777777" w:rsidR="00F71450" w:rsidRDefault="00C50B63">
      <w:pPr>
        <w:pStyle w:val="ListBullet"/>
      </w:pPr>
      <w:r>
        <w:t>Filters: Processor Generation = Gen14; OS = Windows 11; Price max = ₹50,000.</w:t>
      </w:r>
    </w:p>
    <w:p w14:paraId="62DE1093" w14:textId="77777777" w:rsidR="00F71450" w:rsidRDefault="00C50B63">
      <w:pPr>
        <w:pStyle w:val="ListBullet"/>
      </w:pPr>
      <w:r>
        <w:t>Result validation: All visible prices &lt; ₹50,000.</w:t>
      </w:r>
    </w:p>
    <w:p w14:paraId="7C2ECD1D" w14:textId="77777777" w:rsidR="00F71450" w:rsidRDefault="00C50B63">
      <w:pPr>
        <w:pStyle w:val="ListBullet"/>
      </w:pPr>
      <w:r>
        <w:t>Artifacts: Screenshots, logs, aggregated validation report.</w:t>
      </w:r>
    </w:p>
    <w:p w14:paraId="2A7FB916" w14:textId="77777777" w:rsidR="00F71450" w:rsidRDefault="00C50B63">
      <w:pPr>
        <w:pStyle w:val="ListBullet"/>
      </w:pPr>
      <w:r>
        <w:t>Browsers: Chrome, Firefox.</w:t>
      </w:r>
    </w:p>
    <w:p w14:paraId="00EC5C09" w14:textId="77777777" w:rsidR="00F71450" w:rsidRDefault="00C50B63">
      <w:pPr>
        <w:pStyle w:val="Heading1"/>
      </w:pPr>
      <w:r>
        <w:t>Out of Scope</w:t>
      </w:r>
    </w:p>
    <w:p w14:paraId="06936CFC" w14:textId="77777777" w:rsidR="00F71450" w:rsidRDefault="00C50B63">
      <w:pPr>
        <w:pStyle w:val="ListBullet"/>
      </w:pPr>
      <w:r>
        <w:t>Mobile apps or native app automation.</w:t>
      </w:r>
    </w:p>
    <w:p w14:paraId="60C8BD5D" w14:textId="77777777" w:rsidR="00F71450" w:rsidRDefault="00C50B63">
      <w:pPr>
        <w:pStyle w:val="ListBullet"/>
      </w:pPr>
      <w:r>
        <w:t>User login/checkout/payment processes.</w:t>
      </w:r>
    </w:p>
    <w:p w14:paraId="10157881" w14:textId="77777777" w:rsidR="00F71450" w:rsidRDefault="00C50B63">
      <w:pPr>
        <w:pStyle w:val="ListBullet"/>
      </w:pPr>
      <w:r>
        <w:t>Backend pricing reconciliation beyond UI values.</w:t>
      </w:r>
    </w:p>
    <w:p w14:paraId="22BCADAE" w14:textId="77777777" w:rsidR="00F71450" w:rsidRDefault="00C50B63">
      <w:pPr>
        <w:pStyle w:val="ListBullet"/>
      </w:pPr>
      <w:r>
        <w:t>Advanced analytics beyond pass/fail and basic timing.</w:t>
      </w:r>
    </w:p>
    <w:p w14:paraId="3B5FA442" w14:textId="77777777" w:rsidR="00F71450" w:rsidRDefault="00C50B63">
      <w:pPr>
        <w:pStyle w:val="Heading1"/>
      </w:pPr>
      <w:r>
        <w:t>5. High-Level Requirements</w:t>
      </w:r>
    </w:p>
    <w:p w14:paraId="5F2D4CB8" w14:textId="77777777" w:rsidR="00F71450" w:rsidRDefault="00C50B63">
      <w:pPr>
        <w:pStyle w:val="ListNumber"/>
      </w:pPr>
      <w:r>
        <w:t>Launch browser (Chrome/Firefox) and open Flipkart homepage.</w:t>
      </w:r>
    </w:p>
    <w:p w14:paraId="67E51964" w14:textId="77777777" w:rsidR="00F71450" w:rsidRDefault="00C50B63">
      <w:pPr>
        <w:pStyle w:val="ListNumber"/>
      </w:pPr>
      <w:r>
        <w:t>Execute search for ‘Laptops’.</w:t>
      </w:r>
    </w:p>
    <w:p w14:paraId="5B0BF668" w14:textId="77777777" w:rsidR="00F71450" w:rsidRDefault="00C50B63">
      <w:pPr>
        <w:pStyle w:val="ListNumber"/>
      </w:pPr>
      <w:r>
        <w:t>Validate results relevance (titles/category indicate laptops).</w:t>
      </w:r>
    </w:p>
    <w:p w14:paraId="74F8CEE4" w14:textId="77777777" w:rsidR="00F71450" w:rsidRDefault="00C50B63">
      <w:pPr>
        <w:pStyle w:val="ListNumber"/>
      </w:pPr>
      <w:r>
        <w:t>Apply filters: Gen14, Windows 11, Price ≤ ₹50,000.</w:t>
      </w:r>
    </w:p>
    <w:p w14:paraId="0825FC3D" w14:textId="77777777" w:rsidR="00F71450" w:rsidRDefault="00C50B63">
      <w:pPr>
        <w:pStyle w:val="ListNumber"/>
      </w:pPr>
      <w:r>
        <w:t>Capture a screenshot of results with filter chips visible.</w:t>
      </w:r>
    </w:p>
    <w:p w14:paraId="344A69EE" w14:textId="77777777" w:rsidR="00F71450" w:rsidRDefault="00C50B63">
      <w:pPr>
        <w:pStyle w:val="ListNumber"/>
      </w:pPr>
      <w:r>
        <w:t>Validate all visible laptop prices are &lt; ₹50,000.</w:t>
      </w:r>
    </w:p>
    <w:p w14:paraId="25CEAB06" w14:textId="77777777" w:rsidR="00F71450" w:rsidRDefault="00C50B63">
      <w:pPr>
        <w:pStyle w:val="ListNumber"/>
      </w:pPr>
      <w:r>
        <w:t>Export a simple validation report and logs.</w:t>
      </w:r>
    </w:p>
    <w:p w14:paraId="0483DDAD" w14:textId="77777777" w:rsidR="00F71450" w:rsidRDefault="00C50B63">
      <w:pPr>
        <w:pStyle w:val="ListNumber"/>
      </w:pPr>
      <w:r>
        <w:t>Close the browser gracefully.</w:t>
      </w:r>
    </w:p>
    <w:p w14:paraId="51DBD6D1" w14:textId="77777777" w:rsidR="00F71450" w:rsidRDefault="00C50B63">
      <w:pPr>
        <w:pStyle w:val="Heading1"/>
      </w:pPr>
      <w:r>
        <w:t>6. Assumptions &amp; Constraints</w:t>
      </w:r>
    </w:p>
    <w:p w14:paraId="79CCE6C4" w14:textId="77777777" w:rsidR="00F71450" w:rsidRDefault="00C50B63">
      <w:pPr>
        <w:pStyle w:val="ListBullet"/>
      </w:pPr>
      <w:r>
        <w:t>Stable internet connectivity and public site availability.</w:t>
      </w:r>
    </w:p>
    <w:p w14:paraId="44BDDB0C" w14:textId="77777777" w:rsidR="00F71450" w:rsidRDefault="00C50B63">
      <w:pPr>
        <w:pStyle w:val="ListBullet"/>
      </w:pPr>
      <w:r>
        <w:t>Filters for Gen14 and Windows 11 exist and are accessible.</w:t>
      </w:r>
    </w:p>
    <w:p w14:paraId="4289404A" w14:textId="77777777" w:rsidR="00F71450" w:rsidRDefault="00C50B63">
      <w:pPr>
        <w:pStyle w:val="ListBullet"/>
      </w:pPr>
      <w:r>
        <w:t>Price filter supports slider or direct entry to ₹50,000.</w:t>
      </w:r>
    </w:p>
    <w:p w14:paraId="26742410" w14:textId="77777777" w:rsidR="00F71450" w:rsidRDefault="00C50B63">
      <w:pPr>
        <w:pStyle w:val="ListBullet"/>
      </w:pPr>
      <w:r>
        <w:t>Legal and ethical use: automation respects site terms and rate limits.</w:t>
      </w:r>
    </w:p>
    <w:p w14:paraId="509830BC" w14:textId="77777777" w:rsidR="00F71450" w:rsidRDefault="00C50B63">
      <w:pPr>
        <w:pStyle w:val="Heading1"/>
      </w:pPr>
      <w:r>
        <w:lastRenderedPageBreak/>
        <w:t>7. Risks &amp; Mitigations</w:t>
      </w:r>
    </w:p>
    <w:p w14:paraId="79927B9A" w14:textId="77777777" w:rsidR="00F71450" w:rsidRDefault="00C50B63">
      <w:pPr>
        <w:pStyle w:val="ListBullet"/>
      </w:pPr>
      <w:r>
        <w:t>UI changes breaking locators → Use resilient locators and fallback strategies.</w:t>
      </w:r>
    </w:p>
    <w:p w14:paraId="039CC4F3" w14:textId="77777777" w:rsidR="00F71450" w:rsidRDefault="00C50B63">
      <w:pPr>
        <w:pStyle w:val="ListBullet"/>
      </w:pPr>
      <w:r>
        <w:t>Dynamic content/lazy load timing issues → Use explicit waits.</w:t>
      </w:r>
    </w:p>
    <w:p w14:paraId="303C5773" w14:textId="77777777" w:rsidR="00F71450" w:rsidRDefault="00C50B63">
      <w:pPr>
        <w:pStyle w:val="ListBullet"/>
      </w:pPr>
      <w:r>
        <w:t>Inconsistent price formatting → Normalize via regex and locale rules.</w:t>
      </w:r>
    </w:p>
    <w:p w14:paraId="15F3A0F6" w14:textId="77777777" w:rsidR="00F71450" w:rsidRDefault="00C50B63">
      <w:pPr>
        <w:pStyle w:val="ListBullet"/>
      </w:pPr>
      <w:r>
        <w:t>Unexpected popups → Add conditional handling and recovery.</w:t>
      </w:r>
    </w:p>
    <w:p w14:paraId="3E72AA1A" w14:textId="77777777" w:rsidR="00F71450" w:rsidRDefault="00C50B63">
      <w:pPr>
        <w:pStyle w:val="Heading1"/>
      </w:pPr>
      <w:r>
        <w:t>8. Acceptance Criteria</w:t>
      </w:r>
    </w:p>
    <w:p w14:paraId="4FF46BC7" w14:textId="77777777" w:rsidR="00F71450" w:rsidRDefault="00C50B63">
      <w:pPr>
        <w:pStyle w:val="ListBullet"/>
      </w:pPr>
      <w:r>
        <w:t>All filters applied; filter chips visible.</w:t>
      </w:r>
    </w:p>
    <w:p w14:paraId="6ED7A44E" w14:textId="77777777" w:rsidR="00F71450" w:rsidRDefault="00C50B63">
      <w:pPr>
        <w:pStyle w:val="ListBullet"/>
      </w:pPr>
      <w:r>
        <w:t>No item with price ≥ ₹50,000 among validated tiles.</w:t>
      </w:r>
    </w:p>
    <w:p w14:paraId="61C73D91" w14:textId="77777777" w:rsidR="00F71450" w:rsidRDefault="00C50B63">
      <w:pPr>
        <w:pStyle w:val="ListBullet"/>
      </w:pPr>
      <w:r>
        <w:t>Screenshot stored with timestamp.</w:t>
      </w:r>
    </w:p>
    <w:p w14:paraId="3391DFFC" w14:textId="77777777" w:rsidR="00F71450" w:rsidRDefault="00C50B63">
      <w:pPr>
        <w:pStyle w:val="ListBullet"/>
      </w:pPr>
      <w:r>
        <w:t>Execution summary saved with pass/fail counts.</w:t>
      </w:r>
    </w:p>
    <w:p w14:paraId="19160113" w14:textId="47830BB2" w:rsidR="00F71450" w:rsidRDefault="00F71450" w:rsidP="005747A3">
      <w:pPr>
        <w:pStyle w:val="ListBullet"/>
        <w:numPr>
          <w:ilvl w:val="0"/>
          <w:numId w:val="0"/>
        </w:numPr>
        <w:ind w:left="360"/>
      </w:pPr>
    </w:p>
    <w:sectPr w:rsidR="00F714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837105">
    <w:abstractNumId w:val="8"/>
  </w:num>
  <w:num w:numId="2" w16cid:durableId="1755124283">
    <w:abstractNumId w:val="6"/>
  </w:num>
  <w:num w:numId="3" w16cid:durableId="928081756">
    <w:abstractNumId w:val="5"/>
  </w:num>
  <w:num w:numId="4" w16cid:durableId="1319071836">
    <w:abstractNumId w:val="4"/>
  </w:num>
  <w:num w:numId="5" w16cid:durableId="1005549275">
    <w:abstractNumId w:val="7"/>
  </w:num>
  <w:num w:numId="6" w16cid:durableId="94252872">
    <w:abstractNumId w:val="3"/>
  </w:num>
  <w:num w:numId="7" w16cid:durableId="1514414629">
    <w:abstractNumId w:val="2"/>
  </w:num>
  <w:num w:numId="8" w16cid:durableId="1630748003">
    <w:abstractNumId w:val="1"/>
  </w:num>
  <w:num w:numId="9" w16cid:durableId="139998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434"/>
    <w:rsid w:val="005747A3"/>
    <w:rsid w:val="00AA1D8D"/>
    <w:rsid w:val="00B47730"/>
    <w:rsid w:val="00C50B63"/>
    <w:rsid w:val="00CB0664"/>
    <w:rsid w:val="00F71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7422A"/>
  <w14:defaultImageDpi w14:val="300"/>
  <w15:docId w15:val="{1E49C8BE-745E-4993-87BF-4FBC1945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2881</Characters>
  <Application>Microsoft Office Word</Application>
  <DocSecurity>0</DocSecurity>
  <Lines>70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Taj, Mohd Shoeb (Cognizant)</cp:lastModifiedBy>
  <cp:revision>2</cp:revision>
  <dcterms:created xsi:type="dcterms:W3CDTF">2026-01-08T05:13:00Z</dcterms:created>
  <dcterms:modified xsi:type="dcterms:W3CDTF">2026-01-08T05:13:00Z</dcterms:modified>
  <cp:category/>
</cp:coreProperties>
</file>