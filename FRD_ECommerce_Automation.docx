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62BF" w14:textId="77777777" w:rsidR="00AE64D9" w:rsidRDefault="00E40A82">
      <w:pPr>
        <w:pStyle w:val="Title"/>
      </w:pPr>
      <w:r>
        <w:t>Functional Requirements Document (FRD)</w:t>
      </w:r>
      <w:r>
        <w:br/>
        <w:t>E-Commerce Automation – Flipkart Laptop Search &amp; Price Validation</w:t>
      </w:r>
    </w:p>
    <w:p w14:paraId="40712F06" w14:textId="0A70F698" w:rsidR="00AE64D9" w:rsidRDefault="00E40A82">
      <w:r>
        <w:br/>
        <w:t>Owner: Taj, Mohd Shoeb (Cognizant)</w:t>
      </w:r>
      <w:r>
        <w:br/>
      </w:r>
    </w:p>
    <w:p w14:paraId="5125D9C3" w14:textId="77777777" w:rsidR="00AE64D9" w:rsidRDefault="00E40A82">
      <w:pPr>
        <w:pStyle w:val="Heading1"/>
      </w:pPr>
      <w:r>
        <w:t>1. System Overview</w:t>
      </w:r>
    </w:p>
    <w:p w14:paraId="341FECDA" w14:textId="77777777" w:rsidR="00AE64D9" w:rsidRDefault="00E40A82">
      <w:r>
        <w:t>Automation suite that navigates Flipkart, runs a laptop search, applies specific filters (Gen14, Windows 11, max ₹50,000), and validates price thresholds with screenshots and a summary report.</w:t>
      </w:r>
    </w:p>
    <w:p w14:paraId="47CE26F6" w14:textId="77777777" w:rsidR="00AE64D9" w:rsidRDefault="00E40A82">
      <w:pPr>
        <w:pStyle w:val="Heading1"/>
      </w:pPr>
      <w:r>
        <w:t>2. Functional Requirements (Detailed)</w:t>
      </w:r>
    </w:p>
    <w:p w14:paraId="4AB974F2" w14:textId="77777777" w:rsidR="00AE64D9" w:rsidRDefault="00E40A82">
      <w:r>
        <w:t>FR-01: Multi-Browser Launch &amp; Navigation</w:t>
      </w:r>
    </w:p>
    <w:p w14:paraId="47C84FFD" w14:textId="77777777" w:rsidR="00AE64D9" w:rsidRDefault="00E40A82">
      <w:pPr>
        <w:pStyle w:val="ListNumber"/>
      </w:pPr>
      <w:r>
        <w:t>Open browser (Chrome/Firefox) based on user input.</w:t>
      </w:r>
    </w:p>
    <w:p w14:paraId="6AB18236" w14:textId="77777777" w:rsidR="00AE64D9" w:rsidRDefault="00E40A82">
      <w:pPr>
        <w:pStyle w:val="ListNumber"/>
      </w:pPr>
      <w:r>
        <w:t>Search for 'www.flipkart.com' in the address/search bar.</w:t>
      </w:r>
    </w:p>
    <w:p w14:paraId="36DD41A3" w14:textId="77777777" w:rsidR="00AE64D9" w:rsidRDefault="00E40A82">
      <w:pPr>
        <w:pStyle w:val="ListNumber"/>
      </w:pPr>
      <w:r>
        <w:t>Press Enter and click official Flipkart link.</w:t>
      </w:r>
    </w:p>
    <w:p w14:paraId="612BD2E5" w14:textId="77777777" w:rsidR="00AE64D9" w:rsidRDefault="00E40A82">
      <w:pPr>
        <w:pStyle w:val="ListNumber"/>
      </w:pPr>
      <w:r>
        <w:t>Ensure homepage loads (title/logo visible).</w:t>
      </w:r>
    </w:p>
    <w:p w14:paraId="69467C5F" w14:textId="77777777" w:rsidR="00AE64D9" w:rsidRDefault="00E40A82">
      <w:r>
        <w:t>FR-02: Search Execution</w:t>
      </w:r>
    </w:p>
    <w:p w14:paraId="501E38E7" w14:textId="77777777" w:rsidR="00AE64D9" w:rsidRDefault="00E40A82">
      <w:pPr>
        <w:pStyle w:val="ListNumber"/>
      </w:pPr>
      <w:r>
        <w:t>Focus the search box.</w:t>
      </w:r>
    </w:p>
    <w:p w14:paraId="3279E171" w14:textId="77777777" w:rsidR="00AE64D9" w:rsidRDefault="00E40A82">
      <w:pPr>
        <w:pStyle w:val="ListNumber"/>
      </w:pPr>
      <w:r>
        <w:t>Enter 'Laptops' and press Enter.</w:t>
      </w:r>
    </w:p>
    <w:p w14:paraId="08CA78A2" w14:textId="77777777" w:rsidR="00AE64D9" w:rsidRDefault="00E40A82">
      <w:pPr>
        <w:pStyle w:val="ListNumber"/>
      </w:pPr>
      <w:r>
        <w:t>Wait for results grid to be visible.</w:t>
      </w:r>
    </w:p>
    <w:p w14:paraId="5A828464" w14:textId="77777777" w:rsidR="00AE64D9" w:rsidRDefault="00E40A82">
      <w:pPr>
        <w:pStyle w:val="ListNumber"/>
      </w:pPr>
      <w:r>
        <w:t>Verify results header/breadcrumb contains 'Laptops'.</w:t>
      </w:r>
    </w:p>
    <w:p w14:paraId="5C1DCA3E" w14:textId="77777777" w:rsidR="00AE64D9" w:rsidRDefault="00E40A82">
      <w:r>
        <w:t>FR-03: Results Relevance Validation</w:t>
      </w:r>
    </w:p>
    <w:p w14:paraId="7DE48529" w14:textId="77777777" w:rsidR="00AE64D9" w:rsidRDefault="00E40A82">
      <w:pPr>
        <w:pStyle w:val="ListNumber"/>
      </w:pPr>
      <w:r>
        <w:t>Sample first N (e.g., 20) product tiles.</w:t>
      </w:r>
    </w:p>
    <w:p w14:paraId="42D57187" w14:textId="77777777" w:rsidR="00AE64D9" w:rsidRDefault="00E40A82">
      <w:pPr>
        <w:pStyle w:val="ListNumber"/>
      </w:pPr>
      <w:r>
        <w:t>Assert titles/specs indicate laptop category.</w:t>
      </w:r>
    </w:p>
    <w:p w14:paraId="117116CC" w14:textId="77777777" w:rsidR="00AE64D9" w:rsidRDefault="00E40A82">
      <w:pPr>
        <w:pStyle w:val="ListNumber"/>
      </w:pPr>
      <w:r>
        <w:t>Log anomalies.</w:t>
      </w:r>
    </w:p>
    <w:p w14:paraId="3A843FEA" w14:textId="77777777" w:rsidR="00AE64D9" w:rsidRDefault="00E40A82">
      <w:r>
        <w:t>FR-04: Filter – Processor Generation (Gen14)</w:t>
      </w:r>
    </w:p>
    <w:p w14:paraId="7E94C97F" w14:textId="77777777" w:rsidR="00AE64D9" w:rsidRDefault="00E40A82">
      <w:pPr>
        <w:pStyle w:val="ListNumber"/>
      </w:pPr>
      <w:r>
        <w:t>Expand 'Processor Generation' filter/accordion.</w:t>
      </w:r>
    </w:p>
    <w:p w14:paraId="2D031702" w14:textId="77777777" w:rsidR="00AE64D9" w:rsidRDefault="00E40A82">
      <w:pPr>
        <w:pStyle w:val="ListNumber"/>
      </w:pPr>
      <w:r>
        <w:t>Select '14th Gen'.</w:t>
      </w:r>
    </w:p>
    <w:p w14:paraId="6A966398" w14:textId="77777777" w:rsidR="00AE64D9" w:rsidRDefault="00E40A82">
      <w:pPr>
        <w:pStyle w:val="ListNumber"/>
      </w:pPr>
      <w:r>
        <w:lastRenderedPageBreak/>
        <w:t>Wait for refresh and confirm filter chip appears.</w:t>
      </w:r>
    </w:p>
    <w:p w14:paraId="26779D14" w14:textId="77777777" w:rsidR="00AE64D9" w:rsidRDefault="00E40A82">
      <w:pPr>
        <w:pStyle w:val="ListNumber"/>
      </w:pPr>
      <w:r>
        <w:t>Sample items to confirm Gen14 appears in specs.</w:t>
      </w:r>
    </w:p>
    <w:p w14:paraId="55D1E075" w14:textId="77777777" w:rsidR="00AE64D9" w:rsidRDefault="00E40A82">
      <w:r>
        <w:t>FR-05: Filter – Operating System (Windows 11)</w:t>
      </w:r>
    </w:p>
    <w:p w14:paraId="6F9CBA53" w14:textId="77777777" w:rsidR="00AE64D9" w:rsidRDefault="00E40A82">
      <w:pPr>
        <w:pStyle w:val="ListNumber"/>
      </w:pPr>
      <w:r>
        <w:t>Expand 'Operating System' filter.</w:t>
      </w:r>
    </w:p>
    <w:p w14:paraId="6AA4E97A" w14:textId="77777777" w:rsidR="00AE64D9" w:rsidRDefault="00E40A82">
      <w:pPr>
        <w:pStyle w:val="ListNumber"/>
      </w:pPr>
      <w:r>
        <w:t>Select 'Windows 11'.</w:t>
      </w:r>
    </w:p>
    <w:p w14:paraId="539DD9BE" w14:textId="77777777" w:rsidR="00AE64D9" w:rsidRDefault="00E40A82">
      <w:pPr>
        <w:pStyle w:val="ListNumber"/>
      </w:pPr>
      <w:r>
        <w:t>Wait for refresh and confirm filter chip appears.</w:t>
      </w:r>
    </w:p>
    <w:p w14:paraId="69B7217E" w14:textId="77777777" w:rsidR="00AE64D9" w:rsidRDefault="00E40A82">
      <w:pPr>
        <w:pStyle w:val="ListNumber"/>
      </w:pPr>
      <w:r>
        <w:t>Sample items to confirm OS shows Windows 11.</w:t>
      </w:r>
    </w:p>
    <w:p w14:paraId="318CC5F3" w14:textId="77777777" w:rsidR="00AE64D9" w:rsidRDefault="00E40A82">
      <w:r>
        <w:t>FR-06: Filter – Price Max ₹50,000</w:t>
      </w:r>
    </w:p>
    <w:p w14:paraId="0092D9B1" w14:textId="77777777" w:rsidR="00AE64D9" w:rsidRDefault="00E40A82">
      <w:pPr>
        <w:pStyle w:val="ListNumber"/>
      </w:pPr>
      <w:r>
        <w:t>Locate price slider or input field.</w:t>
      </w:r>
    </w:p>
    <w:p w14:paraId="1CB609AF" w14:textId="77777777" w:rsidR="00AE64D9" w:rsidRDefault="00E40A82">
      <w:pPr>
        <w:pStyle w:val="ListNumber"/>
      </w:pPr>
      <w:r>
        <w:t>Set maximum to ₹50,000.</w:t>
      </w:r>
    </w:p>
    <w:p w14:paraId="0E9E42C3" w14:textId="77777777" w:rsidR="00AE64D9" w:rsidRDefault="00E40A82">
      <w:pPr>
        <w:pStyle w:val="ListNumber"/>
      </w:pPr>
      <w:r>
        <w:t>Confirm price chip 'Up to ₹50,000' visible.</w:t>
      </w:r>
    </w:p>
    <w:p w14:paraId="6873FD0E" w14:textId="77777777" w:rsidR="00AE64D9" w:rsidRDefault="00E40A82">
      <w:pPr>
        <w:pStyle w:val="ListNumber"/>
      </w:pPr>
      <w:r>
        <w:t>Refresh and proceed.</w:t>
      </w:r>
    </w:p>
    <w:p w14:paraId="44BFEBD9" w14:textId="77777777" w:rsidR="00AE64D9" w:rsidRDefault="00E40A82">
      <w:r>
        <w:t>FR-07: Screenshot Capture</w:t>
      </w:r>
    </w:p>
    <w:p w14:paraId="11C7B941" w14:textId="77777777" w:rsidR="00AE64D9" w:rsidRDefault="00E40A82">
      <w:pPr>
        <w:pStyle w:val="ListNumber"/>
      </w:pPr>
      <w:r>
        <w:t>Scroll to top so filters and results are visible.</w:t>
      </w:r>
    </w:p>
    <w:p w14:paraId="361AA8CA" w14:textId="77777777" w:rsidR="00AE64D9" w:rsidRDefault="00E40A82">
      <w:pPr>
        <w:pStyle w:val="ListNumber"/>
      </w:pPr>
      <w:r>
        <w:t>Capture screenshot and save with timestamp.</w:t>
      </w:r>
    </w:p>
    <w:p w14:paraId="37CA0D5F" w14:textId="77777777" w:rsidR="00AE64D9" w:rsidRDefault="00E40A82">
      <w:pPr>
        <w:pStyle w:val="ListNumber"/>
      </w:pPr>
      <w:r>
        <w:t>Attach to run report.</w:t>
      </w:r>
    </w:p>
    <w:p w14:paraId="5D6FD3FF" w14:textId="77777777" w:rsidR="00AE64D9" w:rsidRDefault="00E40A82">
      <w:r>
        <w:t>FR-08: Price Validation (&lt; ₹50,000)</w:t>
      </w:r>
    </w:p>
    <w:p w14:paraId="2624B95A" w14:textId="77777777" w:rsidR="00AE64D9" w:rsidRDefault="00E40A82">
      <w:pPr>
        <w:pStyle w:val="ListNumber"/>
      </w:pPr>
      <w:r>
        <w:t>Extract price text from visible product tiles.</w:t>
      </w:r>
    </w:p>
    <w:p w14:paraId="69E771C2" w14:textId="77777777" w:rsidR="00AE64D9" w:rsidRDefault="00E40A82">
      <w:pPr>
        <w:pStyle w:val="ListNumber"/>
      </w:pPr>
      <w:r>
        <w:t>Normalize values by removing '₹' and commas.</w:t>
      </w:r>
    </w:p>
    <w:p w14:paraId="6F0404ED" w14:textId="77777777" w:rsidR="00AE64D9" w:rsidRDefault="00E40A82">
      <w:pPr>
        <w:pStyle w:val="ListNumber"/>
      </w:pPr>
      <w:r>
        <w:t>Convert to integer and assert &lt; 50000.</w:t>
      </w:r>
    </w:p>
    <w:p w14:paraId="083DF60E" w14:textId="77777777" w:rsidR="00AE64D9" w:rsidRDefault="00E40A82">
      <w:pPr>
        <w:pStyle w:val="ListNumber"/>
      </w:pPr>
      <w:r>
        <w:t>Record any failures with product title and price.</w:t>
      </w:r>
    </w:p>
    <w:p w14:paraId="4C153799" w14:textId="77777777" w:rsidR="00AE64D9" w:rsidRDefault="00E40A82">
      <w:r>
        <w:t>FR-09: Clear Filters &amp; Close</w:t>
      </w:r>
    </w:p>
    <w:p w14:paraId="6502D17B" w14:textId="77777777" w:rsidR="00AE64D9" w:rsidRDefault="00E40A82">
      <w:pPr>
        <w:pStyle w:val="ListNumber"/>
      </w:pPr>
      <w:r>
        <w:t>Click 'Clear All' filters.</w:t>
      </w:r>
    </w:p>
    <w:p w14:paraId="382B40EA" w14:textId="77777777" w:rsidR="00AE64D9" w:rsidRDefault="00E40A82">
      <w:pPr>
        <w:pStyle w:val="ListNumber"/>
      </w:pPr>
      <w:r>
        <w:t>Verify results reset to base state.</w:t>
      </w:r>
    </w:p>
    <w:p w14:paraId="6E6613B1" w14:textId="77777777" w:rsidR="00AE64D9" w:rsidRDefault="00E40A82">
      <w:pPr>
        <w:pStyle w:val="ListNumber"/>
      </w:pPr>
      <w:r>
        <w:t>Close/Quit browser and end session.</w:t>
      </w:r>
    </w:p>
    <w:p w14:paraId="5D0E6077" w14:textId="77777777" w:rsidR="00AE64D9" w:rsidRDefault="00E40A82">
      <w:pPr>
        <w:pStyle w:val="Heading1"/>
      </w:pPr>
      <w:r>
        <w:t>3. Non-Functional Requirements</w:t>
      </w:r>
    </w:p>
    <w:p w14:paraId="0B97961E" w14:textId="77777777" w:rsidR="00AE64D9" w:rsidRDefault="00E40A82">
      <w:pPr>
        <w:pStyle w:val="ListBullet"/>
      </w:pPr>
      <w:r>
        <w:t>Performance: Filter application and validations should complete within 5s per step on standard network.</w:t>
      </w:r>
    </w:p>
    <w:p w14:paraId="5166AB0E" w14:textId="77777777" w:rsidR="00AE64D9" w:rsidRDefault="00E40A82">
      <w:pPr>
        <w:pStyle w:val="ListBullet"/>
      </w:pPr>
      <w:r>
        <w:t>Reliability: Explicit waits and retry logic for dynamic content.</w:t>
      </w:r>
    </w:p>
    <w:p w14:paraId="6ABD0DBA" w14:textId="77777777" w:rsidR="00AE64D9" w:rsidRDefault="00E40A82">
      <w:pPr>
        <w:pStyle w:val="ListBullet"/>
      </w:pPr>
      <w:r>
        <w:t>Usability: Readable logs and screenshot names with timestamps.</w:t>
      </w:r>
    </w:p>
    <w:p w14:paraId="71C48A02" w14:textId="77777777" w:rsidR="00AE64D9" w:rsidRDefault="00E40A82">
      <w:pPr>
        <w:pStyle w:val="ListBullet"/>
      </w:pPr>
      <w:r>
        <w:t>Maintainability: Modular locators and helper utilities.</w:t>
      </w:r>
    </w:p>
    <w:p w14:paraId="1BEF6F15" w14:textId="77777777" w:rsidR="00AE64D9" w:rsidRDefault="00E40A82">
      <w:pPr>
        <w:pStyle w:val="ListBullet"/>
      </w:pPr>
      <w:r>
        <w:t>Compatibility: Chrome and Firefox latest stable versions.</w:t>
      </w:r>
    </w:p>
    <w:p w14:paraId="4B8531F3" w14:textId="77777777" w:rsidR="00AE64D9" w:rsidRDefault="00E40A82">
      <w:pPr>
        <w:pStyle w:val="Heading1"/>
      </w:pPr>
      <w:r>
        <w:lastRenderedPageBreak/>
        <w:t>4. Data Handling</w:t>
      </w:r>
    </w:p>
    <w:p w14:paraId="4FDA0F64" w14:textId="77777777" w:rsidR="00AE64D9" w:rsidRDefault="00E40A82">
      <w:pPr>
        <w:pStyle w:val="ListBullet"/>
      </w:pPr>
      <w:r>
        <w:t>Input: Browser choice, keyword 'Laptops', filter selections.</w:t>
      </w:r>
    </w:p>
    <w:p w14:paraId="7B8D608B" w14:textId="77777777" w:rsidR="00AE64D9" w:rsidRDefault="00E40A82">
      <w:pPr>
        <w:pStyle w:val="ListBullet"/>
      </w:pPr>
      <w:r>
        <w:t>Output: Screenshot PNG, validation summary (CSV/HTML), execution logs.</w:t>
      </w:r>
    </w:p>
    <w:p w14:paraId="79BD9FF1" w14:textId="77777777" w:rsidR="00AE64D9" w:rsidRDefault="00E40A82">
      <w:pPr>
        <w:pStyle w:val="ListBullet"/>
      </w:pPr>
      <w:r>
        <w:t>Parsing: Regex-based numeric extraction from price strings.</w:t>
      </w:r>
    </w:p>
    <w:p w14:paraId="7AADCCAB" w14:textId="77777777" w:rsidR="00AE64D9" w:rsidRDefault="00E40A82">
      <w:pPr>
        <w:pStyle w:val="Heading1"/>
      </w:pPr>
      <w:r>
        <w:t>5. Error Handling &amp; Recovery</w:t>
      </w:r>
    </w:p>
    <w:p w14:paraId="7891C084" w14:textId="77777777" w:rsidR="00AE64D9" w:rsidRDefault="00E40A82">
      <w:pPr>
        <w:pStyle w:val="ListBullet"/>
      </w:pPr>
      <w:r>
        <w:t>Popup close button not present → continue without failure.</w:t>
      </w:r>
    </w:p>
    <w:p w14:paraId="0A9386A9" w14:textId="77777777" w:rsidR="00AE64D9" w:rsidRDefault="00E40A82">
      <w:pPr>
        <w:pStyle w:val="ListBullet"/>
      </w:pPr>
      <w:r>
        <w:t>Price slider not interactive → attempt direct input or fallback preset.</w:t>
      </w:r>
    </w:p>
    <w:p w14:paraId="58A1BADD" w14:textId="77777777" w:rsidR="00AE64D9" w:rsidRDefault="00E40A82">
      <w:pPr>
        <w:pStyle w:val="ListBullet"/>
      </w:pPr>
      <w:r>
        <w:t>Locator failure → try fallback locator and log warning.</w:t>
      </w:r>
    </w:p>
    <w:p w14:paraId="4F8A9656" w14:textId="77777777" w:rsidR="00AE64D9" w:rsidRDefault="00E40A82">
      <w:pPr>
        <w:pStyle w:val="ListBullet"/>
      </w:pPr>
      <w:r>
        <w:t>Network hiccup → retry with capped attempts; capture screenshot on failure.</w:t>
      </w:r>
    </w:p>
    <w:p w14:paraId="12B64A38" w14:textId="77777777" w:rsidR="00AE64D9" w:rsidRDefault="00E40A82">
      <w:pPr>
        <w:pStyle w:val="Heading1"/>
      </w:pPr>
      <w:r>
        <w:t>6. Environment &amp; Tools</w:t>
      </w:r>
    </w:p>
    <w:p w14:paraId="764A0C2D" w14:textId="77777777" w:rsidR="00AE64D9" w:rsidRDefault="00E40A82">
      <w:pPr>
        <w:pStyle w:val="ListBullet"/>
      </w:pPr>
      <w:r>
        <w:t>Browsers: Chrome, Firefox.</w:t>
      </w:r>
    </w:p>
    <w:p w14:paraId="11C1FF47" w14:textId="77777777" w:rsidR="00AE64D9" w:rsidRDefault="00E40A82">
      <w:pPr>
        <w:pStyle w:val="ListBullet"/>
      </w:pPr>
      <w:r>
        <w:t>Automation: Selenium/WebDriver (or equivalent).</w:t>
      </w:r>
    </w:p>
    <w:p w14:paraId="5A6B140B" w14:textId="77777777" w:rsidR="00AE64D9" w:rsidRDefault="00E40A82">
      <w:pPr>
        <w:pStyle w:val="ListBullet"/>
      </w:pPr>
      <w:r>
        <w:t>Reporting: Screenshots + summary report.</w:t>
      </w:r>
    </w:p>
    <w:p w14:paraId="58ECCE40" w14:textId="77777777" w:rsidR="00AE64D9" w:rsidRDefault="00E40A82">
      <w:pPr>
        <w:pStyle w:val="ListBullet"/>
      </w:pPr>
      <w:r>
        <w:t>Version Control/CI: Optional integration for scheduled runs.</w:t>
      </w:r>
    </w:p>
    <w:p w14:paraId="0FB14871" w14:textId="77777777" w:rsidR="00AE64D9" w:rsidRDefault="00E40A82">
      <w:pPr>
        <w:pStyle w:val="Heading1"/>
      </w:pPr>
      <w:r>
        <w:t>7. Acceptance Criteria (Functional)</w:t>
      </w:r>
    </w:p>
    <w:p w14:paraId="1F34CCB4" w14:textId="77777777" w:rsidR="00AE64D9" w:rsidRDefault="00E40A82">
      <w:pPr>
        <w:pStyle w:val="ListBullet"/>
      </w:pPr>
      <w:r>
        <w:t>All selected filters appear as chips.</w:t>
      </w:r>
    </w:p>
    <w:p w14:paraId="479DCAF7" w14:textId="77777777" w:rsidR="00AE64D9" w:rsidRDefault="00E40A82">
      <w:pPr>
        <w:pStyle w:val="ListBullet"/>
      </w:pPr>
      <w:r>
        <w:t>No validated tile shows price ≥ ₹50,000.</w:t>
      </w:r>
    </w:p>
    <w:p w14:paraId="0B803AB4" w14:textId="77777777" w:rsidR="00AE64D9" w:rsidRDefault="00E40A82">
      <w:pPr>
        <w:pStyle w:val="ListBullet"/>
      </w:pPr>
      <w:r>
        <w:t>Screenshot saved and attached to report.</w:t>
      </w:r>
    </w:p>
    <w:p w14:paraId="5158BE1E" w14:textId="77777777" w:rsidR="00AE64D9" w:rsidRDefault="00E40A82">
      <w:pPr>
        <w:pStyle w:val="ListBullet"/>
      </w:pPr>
      <w:r>
        <w:t>Graceful closure of browser/session.</w:t>
      </w:r>
    </w:p>
    <w:sectPr w:rsidR="00AE64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207387">
    <w:abstractNumId w:val="8"/>
  </w:num>
  <w:num w:numId="2" w16cid:durableId="1790540720">
    <w:abstractNumId w:val="6"/>
  </w:num>
  <w:num w:numId="3" w16cid:durableId="457996270">
    <w:abstractNumId w:val="5"/>
  </w:num>
  <w:num w:numId="4" w16cid:durableId="231742351">
    <w:abstractNumId w:val="4"/>
  </w:num>
  <w:num w:numId="5" w16cid:durableId="369762253">
    <w:abstractNumId w:val="7"/>
  </w:num>
  <w:num w:numId="6" w16cid:durableId="499079693">
    <w:abstractNumId w:val="3"/>
  </w:num>
  <w:num w:numId="7" w16cid:durableId="1870946943">
    <w:abstractNumId w:val="2"/>
  </w:num>
  <w:num w:numId="8" w16cid:durableId="1293831397">
    <w:abstractNumId w:val="1"/>
  </w:num>
  <w:num w:numId="9" w16cid:durableId="211216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185"/>
    <w:rsid w:val="0029639D"/>
    <w:rsid w:val="00326F90"/>
    <w:rsid w:val="00511B84"/>
    <w:rsid w:val="00AA1D8D"/>
    <w:rsid w:val="00AD798D"/>
    <w:rsid w:val="00AE64D9"/>
    <w:rsid w:val="00B47730"/>
    <w:rsid w:val="00CB0664"/>
    <w:rsid w:val="00E40A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B0A41"/>
  <w14:defaultImageDpi w14:val="300"/>
  <w15:docId w15:val="{8CFE0FA6-FD5A-440E-944B-39D374F9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2798</Characters>
  <Application>Microsoft Office Word</Application>
  <DocSecurity>0</DocSecurity>
  <Lines>77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Taj, Mohd Shoeb (Cognizant)</cp:lastModifiedBy>
  <cp:revision>3</cp:revision>
  <dcterms:created xsi:type="dcterms:W3CDTF">2026-01-08T05:14:00Z</dcterms:created>
  <dcterms:modified xsi:type="dcterms:W3CDTF">2026-01-08T05:15:00Z</dcterms:modified>
  <cp:category/>
</cp:coreProperties>
</file>